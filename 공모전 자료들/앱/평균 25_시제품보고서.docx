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5F72" w14:textId="7688FE06" w:rsidR="00D85D72" w:rsidRDefault="00D85D72">
      <w:pPr>
        <w:rPr>
          <w:lang w:eastAsia="ko-KR"/>
        </w:rPr>
      </w:pPr>
    </w:p>
    <w:p w14:paraId="330BC3D6" w14:textId="77777777" w:rsidR="00253CD6" w:rsidRDefault="00253CD6">
      <w:pPr>
        <w:rPr>
          <w:lang w:eastAsia="ko-KR"/>
        </w:rPr>
      </w:pPr>
    </w:p>
    <w:p w14:paraId="61427C93" w14:textId="77777777" w:rsidR="00253CD6" w:rsidRDefault="00253CD6">
      <w:pPr>
        <w:rPr>
          <w:lang w:eastAsia="ko-KR"/>
        </w:rPr>
      </w:pPr>
    </w:p>
    <w:p w14:paraId="1C9F0169" w14:textId="77777777" w:rsidR="00253CD6" w:rsidRDefault="00253CD6">
      <w:pPr>
        <w:rPr>
          <w:lang w:eastAsia="ko-KR"/>
        </w:rPr>
      </w:pPr>
    </w:p>
    <w:p w14:paraId="4BB53CD5" w14:textId="77777777" w:rsidR="00253CD6" w:rsidRDefault="00253CD6">
      <w:pPr>
        <w:rPr>
          <w:lang w:eastAsia="ko-KR"/>
        </w:rPr>
      </w:pPr>
    </w:p>
    <w:p w14:paraId="5B3D7360" w14:textId="6D212EC5" w:rsidR="00D85D72" w:rsidRDefault="007B4454">
      <w:pPr>
        <w:jc w:val="center"/>
        <w:rPr>
          <w:lang w:eastAsia="ko-KR"/>
        </w:rPr>
      </w:pPr>
      <w:r>
        <w:rPr>
          <w:rFonts w:hint="eastAsia"/>
          <w:b/>
          <w:sz w:val="40"/>
          <w:lang w:eastAsia="ko-KR"/>
        </w:rPr>
        <w:t>고령</w:t>
      </w:r>
      <w:r>
        <w:rPr>
          <w:b/>
          <w:sz w:val="40"/>
          <w:lang w:eastAsia="ko-KR"/>
        </w:rPr>
        <w:t>층 맞춤 병원 정보 서비스</w:t>
      </w:r>
      <w:r>
        <w:rPr>
          <w:b/>
          <w:sz w:val="40"/>
          <w:lang w:eastAsia="ko-KR"/>
        </w:rPr>
        <w:br/>
        <w:t>시제품 구현</w:t>
      </w:r>
      <w:r w:rsidR="00AD7711">
        <w:rPr>
          <w:rFonts w:hint="eastAsia"/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보고서</w:t>
      </w:r>
    </w:p>
    <w:p w14:paraId="5F801758" w14:textId="77777777" w:rsidR="00D85D72" w:rsidRDefault="00000000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p w14:paraId="1C61C057" w14:textId="77777777" w:rsidR="00AD7711" w:rsidRDefault="00AD7711">
      <w:pPr>
        <w:jc w:val="center"/>
        <w:rPr>
          <w:b/>
          <w:lang w:eastAsia="ko-KR"/>
        </w:rPr>
      </w:pPr>
    </w:p>
    <w:p w14:paraId="500C7345" w14:textId="3A2E46E0" w:rsidR="00D85D72" w:rsidRDefault="00000000">
      <w:pPr>
        <w:jc w:val="center"/>
        <w:rPr>
          <w:lang w:eastAsia="ko-KR"/>
        </w:rPr>
      </w:pPr>
      <w:r>
        <w:rPr>
          <w:b/>
          <w:lang w:eastAsia="ko-KR"/>
        </w:rPr>
        <w:t>팀명: 평균 25</w:t>
      </w:r>
      <w:r>
        <w:rPr>
          <w:b/>
          <w:lang w:eastAsia="ko-KR"/>
        </w:rPr>
        <w:br/>
      </w:r>
      <w:r>
        <w:rPr>
          <w:lang w:eastAsia="ko-KR"/>
        </w:rPr>
        <w:br/>
        <w:t>목적: 공모전 참고용 시제품 결과 제출</w:t>
      </w:r>
      <w:r>
        <w:rPr>
          <w:lang w:eastAsia="ko-KR"/>
        </w:rPr>
        <w:br/>
      </w:r>
    </w:p>
    <w:p w14:paraId="08AEF1EA" w14:textId="77777777" w:rsidR="00D85D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835B4D" w14:textId="77777777" w:rsidR="00D85D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68A3265" w14:textId="77777777" w:rsidR="00CD33FC" w:rsidRPr="00CD33FC" w:rsidRDefault="00000000" w:rsidP="00CD33FC">
      <w:pPr>
        <w:rPr>
          <w:lang w:eastAsia="ko-KR"/>
        </w:rPr>
      </w:pPr>
      <w:r>
        <w:rPr>
          <w:lang w:eastAsia="ko-KR"/>
        </w:rPr>
        <w:br/>
      </w:r>
      <w:r w:rsidR="00CD33FC" w:rsidRPr="00CD33FC">
        <w:rPr>
          <w:lang w:eastAsia="ko-KR"/>
        </w:rPr>
        <w:t>본 문서는 공모전 심사위원단의 참고용 자료로, 저희 팀이 사전 제작한 병원 정보 제공 서비스의 시제품 구현 결과를 정리한 보고서입니다.</w:t>
      </w:r>
      <w:r w:rsidR="00CD33FC" w:rsidRPr="00CD33FC">
        <w:rPr>
          <w:lang w:eastAsia="ko-KR"/>
        </w:rPr>
        <w:br/>
        <w:t>해당 시제품은 고령층의 의료 정보 접근성을 향상시키기 위한 웹 기반 플랫폼으로,</w:t>
      </w:r>
      <w:r w:rsidR="00CD33FC" w:rsidRPr="00CD33FC">
        <w:rPr>
          <w:lang w:eastAsia="ko-KR"/>
        </w:rPr>
        <w:br/>
        <w:t>짧은 기간 내 핵심 기능을 빠르게 구현하고 실사용 흐름을 검토하기 위해 우선 웹 형태로 제작하였습니다.</w:t>
      </w:r>
    </w:p>
    <w:p w14:paraId="5C5262C7" w14:textId="03276DE7" w:rsidR="00D85D72" w:rsidRDefault="00CD33FC">
      <w:pPr>
        <w:rPr>
          <w:lang w:eastAsia="ko-KR"/>
        </w:rPr>
      </w:pPr>
      <w:r w:rsidRPr="00CD33FC">
        <w:rPr>
          <w:lang w:eastAsia="ko-KR"/>
        </w:rPr>
        <w:t>이를 통해 UI/UX 구조, 정보 전달 방식, 기능 조합의 적절성 등을 확인할 수 있었으며,</w:t>
      </w:r>
      <w:r w:rsidRPr="00CD33FC">
        <w:rPr>
          <w:lang w:eastAsia="ko-KR"/>
        </w:rPr>
        <w:br/>
        <w:t>시연 및 사용자 피드백 결과를 바탕으로, 본 서비스는 모바일 기반 앱(App)으로 전환되는 것이 보다 적합하다는 판단을 하게 되었습니다</w:t>
      </w:r>
      <w:r>
        <w:rPr>
          <w:rFonts w:hint="eastAsia"/>
          <w:lang w:eastAsia="ko-KR"/>
        </w:rPr>
        <w:t>.</w:t>
      </w:r>
      <w:r w:rsidR="006B25E0" w:rsidRPr="006B25E0">
        <w:rPr>
          <w:rFonts w:hint="eastAsia"/>
          <w:lang w:eastAsia="ko-KR"/>
        </w:rPr>
        <w:br/>
      </w:r>
      <w:r>
        <w:rPr>
          <w:lang w:eastAsia="ko-KR"/>
        </w:rPr>
        <w:br/>
      </w:r>
    </w:p>
    <w:p w14:paraId="5FA442E9" w14:textId="5D8E0CAA" w:rsidR="00D85D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시제품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91CC1A9" w14:textId="77777777" w:rsidR="00DC0FCB" w:rsidRDefault="00000000" w:rsidP="00244FB8">
      <w:pPr>
        <w:rPr>
          <w:lang w:eastAsia="ko-KR"/>
        </w:rPr>
      </w:pPr>
      <w:r>
        <w:rPr>
          <w:lang w:eastAsia="ko-KR"/>
        </w:rPr>
        <w:br/>
      </w:r>
      <w:r w:rsidR="00E268F3">
        <w:rPr>
          <w:rFonts w:hint="eastAsia"/>
          <w:b/>
          <w:bCs/>
          <w:lang w:eastAsia="ko-KR"/>
        </w:rPr>
        <w:t>프론트엔드</w:t>
      </w:r>
      <w:r w:rsidR="00244FB8" w:rsidRPr="00244FB8">
        <w:rPr>
          <w:lang w:eastAsia="ko-KR"/>
        </w:rPr>
        <w:t>: Vue.js와 Kakao Map API 사용</w:t>
      </w:r>
      <w:r w:rsidR="00244FB8" w:rsidRPr="00244FB8">
        <w:rPr>
          <w:lang w:eastAsia="ko-KR"/>
        </w:rPr>
        <w:br/>
      </w:r>
      <w:r w:rsidR="00244FB8" w:rsidRPr="00E268F3">
        <w:rPr>
          <w:b/>
          <w:bCs/>
          <w:lang w:eastAsia="ko-KR"/>
        </w:rPr>
        <w:t>백엔드</w:t>
      </w:r>
      <w:r w:rsidR="00244FB8" w:rsidRPr="00244FB8">
        <w:rPr>
          <w:lang w:eastAsia="ko-KR"/>
        </w:rPr>
        <w:t xml:space="preserve">: Spring Framework </w:t>
      </w:r>
      <w:r w:rsidR="004919D6">
        <w:rPr>
          <w:rFonts w:hint="eastAsia"/>
          <w:lang w:eastAsia="ko-KR"/>
        </w:rPr>
        <w:t>사용</w:t>
      </w:r>
      <w:r w:rsidR="00244FB8" w:rsidRPr="00244FB8">
        <w:rPr>
          <w:lang w:eastAsia="ko-KR"/>
        </w:rPr>
        <w:br/>
      </w:r>
      <w:r w:rsidR="00244FB8" w:rsidRPr="00E268F3">
        <w:rPr>
          <w:b/>
          <w:bCs/>
          <w:lang w:eastAsia="ko-KR"/>
        </w:rPr>
        <w:t>데이터베이스</w:t>
      </w:r>
      <w:r w:rsidR="00244FB8" w:rsidRPr="00244FB8">
        <w:rPr>
          <w:lang w:eastAsia="ko-KR"/>
        </w:rPr>
        <w:t>: MariaDB 사용</w:t>
      </w:r>
      <w:r w:rsidR="00244FB8" w:rsidRPr="00244FB8">
        <w:rPr>
          <w:lang w:eastAsia="ko-KR"/>
        </w:rPr>
        <w:br/>
      </w:r>
      <w:r w:rsidR="00244FB8" w:rsidRPr="00E268F3">
        <w:rPr>
          <w:b/>
          <w:bCs/>
          <w:lang w:eastAsia="ko-KR"/>
        </w:rPr>
        <w:t>데이터 출처</w:t>
      </w:r>
      <w:r w:rsidR="00244FB8" w:rsidRPr="00244FB8">
        <w:rPr>
          <w:lang w:eastAsia="ko-KR"/>
        </w:rPr>
        <w:t>: 보건</w:t>
      </w:r>
      <w:r w:rsidR="00E268F3">
        <w:rPr>
          <w:rFonts w:hint="eastAsia"/>
          <w:lang w:eastAsia="ko-KR"/>
        </w:rPr>
        <w:t xml:space="preserve"> </w:t>
      </w:r>
      <w:r w:rsidR="00244FB8" w:rsidRPr="00244FB8">
        <w:rPr>
          <w:lang w:eastAsia="ko-KR"/>
        </w:rPr>
        <w:t>의료</w:t>
      </w:r>
      <w:r w:rsidR="00E268F3">
        <w:rPr>
          <w:rFonts w:hint="eastAsia"/>
          <w:lang w:eastAsia="ko-KR"/>
        </w:rPr>
        <w:t xml:space="preserve"> </w:t>
      </w:r>
      <w:r w:rsidR="00244FB8" w:rsidRPr="00244FB8">
        <w:rPr>
          <w:lang w:eastAsia="ko-KR"/>
        </w:rPr>
        <w:t>빅데이터</w:t>
      </w:r>
      <w:r w:rsidR="00E268F3">
        <w:rPr>
          <w:rFonts w:hint="eastAsia"/>
          <w:lang w:eastAsia="ko-KR"/>
        </w:rPr>
        <w:t xml:space="preserve"> </w:t>
      </w:r>
      <w:r w:rsidR="00244FB8" w:rsidRPr="00244FB8">
        <w:rPr>
          <w:lang w:eastAsia="ko-KR"/>
        </w:rPr>
        <w:t xml:space="preserve">개방시스템의 '전국 병의원 및 약국 현황' 공공데이터 </w:t>
      </w:r>
      <w:r w:rsidR="00244FB8" w:rsidRPr="00244FB8">
        <w:rPr>
          <w:lang w:eastAsia="ko-KR"/>
        </w:rPr>
        <w:br/>
      </w:r>
      <w:r w:rsidR="00244FB8" w:rsidRPr="00E268F3">
        <w:rPr>
          <w:b/>
          <w:bCs/>
          <w:lang w:eastAsia="ko-KR"/>
        </w:rPr>
        <w:t>목표 사용자:</w:t>
      </w:r>
      <w:r w:rsidR="00244FB8" w:rsidRPr="00244FB8">
        <w:rPr>
          <w:lang w:eastAsia="ko-KR"/>
        </w:rPr>
        <w:t xml:space="preserve"> 디지털 접근성이 낮은 고령층 사용자</w:t>
      </w:r>
      <w:r w:rsidR="00244FB8" w:rsidRPr="00244FB8">
        <w:rPr>
          <w:lang w:eastAsia="ko-KR"/>
        </w:rPr>
        <w:br/>
      </w:r>
    </w:p>
    <w:p w14:paraId="55B390C4" w14:textId="2A2A7023" w:rsidR="00244FB8" w:rsidRPr="00244FB8" w:rsidRDefault="00244FB8" w:rsidP="00244FB8">
      <w:pPr>
        <w:rPr>
          <w:lang w:eastAsia="ko-KR"/>
        </w:rPr>
      </w:pPr>
      <w:r w:rsidRPr="00244FB8">
        <w:rPr>
          <w:lang w:eastAsia="ko-KR"/>
        </w:rPr>
        <w:t>현재 구현된 주요 기능은 다음과 같습니다.</w:t>
      </w:r>
    </w:p>
    <w:p w14:paraId="64C5842B" w14:textId="77777777" w:rsidR="00244FB8" w:rsidRPr="00244FB8" w:rsidRDefault="00244FB8" w:rsidP="00244FB8">
      <w:pPr>
        <w:numPr>
          <w:ilvl w:val="0"/>
          <w:numId w:val="11"/>
        </w:numPr>
        <w:rPr>
          <w:lang w:eastAsia="ko-KR"/>
        </w:rPr>
      </w:pPr>
      <w:r w:rsidRPr="00244FB8">
        <w:rPr>
          <w:lang w:eastAsia="ko-KR"/>
        </w:rPr>
        <w:t>진료과별 병원 검색 기능</w:t>
      </w:r>
    </w:p>
    <w:p w14:paraId="086C6514" w14:textId="4DEA6B12" w:rsidR="00244FB8" w:rsidRPr="00244FB8" w:rsidRDefault="00244FB8" w:rsidP="00244FB8">
      <w:pPr>
        <w:numPr>
          <w:ilvl w:val="0"/>
          <w:numId w:val="11"/>
        </w:numPr>
        <w:rPr>
          <w:lang w:eastAsia="ko-KR"/>
        </w:rPr>
      </w:pPr>
      <w:r w:rsidRPr="00244FB8">
        <w:rPr>
          <w:lang w:eastAsia="ko-KR"/>
        </w:rPr>
        <w:t>사용자의 현재 위치를 기준으로 병원을 안내하는 지도 기능</w:t>
      </w:r>
      <w:r w:rsidR="00E268F3">
        <w:rPr>
          <w:rFonts w:hint="eastAsia"/>
          <w:lang w:eastAsia="ko-KR"/>
        </w:rPr>
        <w:t>(가까운 병원)</w:t>
      </w:r>
    </w:p>
    <w:p w14:paraId="416E629E" w14:textId="77777777" w:rsidR="00244FB8" w:rsidRPr="00244FB8" w:rsidRDefault="00244FB8" w:rsidP="00244FB8">
      <w:pPr>
        <w:numPr>
          <w:ilvl w:val="0"/>
          <w:numId w:val="11"/>
        </w:numPr>
        <w:rPr>
          <w:lang w:eastAsia="ko-KR"/>
        </w:rPr>
      </w:pPr>
      <w:r w:rsidRPr="00244FB8">
        <w:rPr>
          <w:lang w:eastAsia="ko-KR"/>
        </w:rPr>
        <w:t>응급실, 전문의, 주차 가능 여부 등의 조건을 선택할 수 있는 태그 필터 기능</w:t>
      </w:r>
    </w:p>
    <w:p w14:paraId="0F410290" w14:textId="477984D9" w:rsidR="0049416C" w:rsidRPr="0049416C" w:rsidRDefault="00244FB8" w:rsidP="0049416C">
      <w:pPr>
        <w:numPr>
          <w:ilvl w:val="0"/>
          <w:numId w:val="11"/>
        </w:numPr>
        <w:rPr>
          <w:lang w:eastAsia="ko-KR"/>
        </w:rPr>
      </w:pPr>
      <w:r w:rsidRPr="00244FB8">
        <w:rPr>
          <w:lang w:eastAsia="ko-KR"/>
        </w:rPr>
        <w:t>병원명, 주소, 진료시간 등 상세 정보를 함께 제공</w:t>
      </w:r>
    </w:p>
    <w:p w14:paraId="2D20EE46" w14:textId="7DF78189" w:rsidR="00D85D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6361B18B" w14:textId="77777777" w:rsidR="00D85D72" w:rsidRDefault="00000000">
      <w:pPr>
        <w:rPr>
          <w:lang w:eastAsia="ko-KR"/>
        </w:rPr>
      </w:pPr>
      <w:r>
        <w:rPr>
          <w:lang w:eastAsia="ko-KR"/>
        </w:rPr>
        <w:t>3.1 메인 UI – 진료과 선택</w:t>
      </w:r>
    </w:p>
    <w:p w14:paraId="35E51197" w14:textId="77777777" w:rsidR="00D85D72" w:rsidRDefault="00000000">
      <w:pPr>
        <w:rPr>
          <w:lang w:eastAsia="ko-KR"/>
        </w:rPr>
      </w:pPr>
      <w:r>
        <w:rPr>
          <w:noProof/>
        </w:rPr>
        <w:drawing>
          <wp:inline distT="0" distB="0" distL="0" distR="0" wp14:anchorId="37458A31" wp14:editId="01D3578A">
            <wp:extent cx="5029200" cy="2696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인페이지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9FEA" w14:textId="77777777" w:rsidR="00253CD6" w:rsidRDefault="00253CD6">
      <w:pPr>
        <w:rPr>
          <w:lang w:eastAsia="ko-KR"/>
        </w:rPr>
      </w:pPr>
    </w:p>
    <w:p w14:paraId="5F15E8E0" w14:textId="77777777" w:rsidR="00253CD6" w:rsidRDefault="00253CD6" w:rsidP="00253CD6">
      <w:pPr>
        <w:rPr>
          <w:lang w:eastAsia="ko-KR"/>
        </w:rPr>
      </w:pPr>
    </w:p>
    <w:p w14:paraId="68373926" w14:textId="0686090D" w:rsidR="00253CD6" w:rsidRPr="00253CD6" w:rsidRDefault="00253CD6" w:rsidP="00253CD6">
      <w:pPr>
        <w:rPr>
          <w:lang w:eastAsia="ko-KR"/>
        </w:rPr>
      </w:pPr>
      <w:r w:rsidRPr="00253CD6">
        <w:rPr>
          <w:lang w:eastAsia="ko-KR"/>
        </w:rPr>
        <w:t>메인 화면은 고령층 사용자가 진료과를 쉽게 선택할 수 있도록 큰 아이콘 버튼으로 구성되어 있습니다.</w:t>
      </w:r>
    </w:p>
    <w:p w14:paraId="299859BF" w14:textId="77777777" w:rsidR="00253CD6" w:rsidRDefault="00253CD6" w:rsidP="00253CD6">
      <w:pPr>
        <w:rPr>
          <w:lang w:eastAsia="ko-KR"/>
        </w:rPr>
      </w:pPr>
      <w:r w:rsidRPr="00253CD6">
        <w:rPr>
          <w:lang w:eastAsia="ko-KR"/>
        </w:rPr>
        <w:t>복잡한 메뉴 없이, 원하는 진료과를 한 번의 터치로 선택할 수 있도록 설계했으며,</w:t>
      </w:r>
    </w:p>
    <w:p w14:paraId="2D0B1B55" w14:textId="518632DC" w:rsidR="00AE24FF" w:rsidRPr="00253CD6" w:rsidRDefault="00AE24FF" w:rsidP="00253CD6">
      <w:pPr>
        <w:rPr>
          <w:lang w:eastAsia="ko-KR"/>
        </w:rPr>
      </w:pPr>
      <w:r>
        <w:rPr>
          <w:rFonts w:hint="eastAsia"/>
          <w:lang w:eastAsia="ko-KR"/>
        </w:rPr>
        <w:t>진료과 하단에 해당 과에서 담당하는 대표적인 과목을 기재하여 이해하기 쉽게</w:t>
      </w:r>
    </w:p>
    <w:p w14:paraId="54B7C04A" w14:textId="3B025B90" w:rsidR="00253CD6" w:rsidRPr="00253CD6" w:rsidRDefault="00AE24FF" w:rsidP="00253CD6">
      <w:pPr>
        <w:rPr>
          <w:lang w:eastAsia="ko-KR"/>
        </w:rPr>
      </w:pPr>
      <w:r>
        <w:rPr>
          <w:rFonts w:hint="eastAsia"/>
          <w:lang w:eastAsia="ko-KR"/>
        </w:rPr>
        <w:t xml:space="preserve">보기를 추가했으며 또한 </w:t>
      </w:r>
      <w:r w:rsidR="00253CD6" w:rsidRPr="00253CD6">
        <w:rPr>
          <w:lang w:eastAsia="ko-KR"/>
        </w:rPr>
        <w:t>선택 시 현재 위치 기반으로 병원이 자동 검색됩니다.</w:t>
      </w:r>
    </w:p>
    <w:p w14:paraId="2858B0CC" w14:textId="77777777" w:rsidR="00253CD6" w:rsidRPr="00253CD6" w:rsidRDefault="00253CD6" w:rsidP="00253CD6">
      <w:pPr>
        <w:rPr>
          <w:lang w:eastAsia="ko-KR"/>
        </w:rPr>
      </w:pPr>
      <w:r w:rsidRPr="00253CD6">
        <w:rPr>
          <w:lang w:eastAsia="ko-KR"/>
        </w:rPr>
        <w:t>상단에는 검색창도 함께 제공되어 병원명이나 진료과 검색도 가능합니다.</w:t>
      </w:r>
    </w:p>
    <w:p w14:paraId="3A1F1C02" w14:textId="77777777" w:rsidR="00253CD6" w:rsidRPr="00253CD6" w:rsidRDefault="00253CD6">
      <w:pPr>
        <w:rPr>
          <w:lang w:eastAsia="ko-KR"/>
        </w:rPr>
      </w:pPr>
    </w:p>
    <w:p w14:paraId="201D35BB" w14:textId="77777777" w:rsidR="00253CD6" w:rsidRDefault="00253CD6">
      <w:pPr>
        <w:rPr>
          <w:rFonts w:hint="eastAsia"/>
          <w:lang w:eastAsia="ko-KR"/>
        </w:rPr>
      </w:pPr>
    </w:p>
    <w:p w14:paraId="1163F723" w14:textId="77777777" w:rsidR="00253CD6" w:rsidRDefault="00253CD6">
      <w:pPr>
        <w:rPr>
          <w:lang w:eastAsia="ko-KR"/>
        </w:rPr>
      </w:pPr>
    </w:p>
    <w:p w14:paraId="5C175789" w14:textId="77777777" w:rsidR="00253CD6" w:rsidRDefault="00253CD6">
      <w:pPr>
        <w:rPr>
          <w:lang w:eastAsia="ko-KR"/>
        </w:rPr>
      </w:pPr>
    </w:p>
    <w:p w14:paraId="2FE09D81" w14:textId="430CC611" w:rsidR="00D85D72" w:rsidRDefault="00000000">
      <w:r>
        <w:lastRenderedPageBreak/>
        <w:t>3.2 위치 기반 병원 지도</w:t>
      </w:r>
    </w:p>
    <w:p w14:paraId="57073AEC" w14:textId="77777777" w:rsidR="00D85D72" w:rsidRDefault="00000000">
      <w:pPr>
        <w:rPr>
          <w:lang w:eastAsia="ko-KR"/>
        </w:rPr>
      </w:pPr>
      <w:r>
        <w:rPr>
          <w:noProof/>
        </w:rPr>
        <w:drawing>
          <wp:inline distT="0" distB="0" distL="0" distR="0" wp14:anchorId="23D20587" wp14:editId="4B2ACEF5">
            <wp:extent cx="5029200" cy="2694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인페이지-내과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DEB5" w14:textId="77777777" w:rsidR="00B453A8" w:rsidRDefault="00B453A8">
      <w:pPr>
        <w:rPr>
          <w:lang w:eastAsia="ko-KR"/>
        </w:rPr>
      </w:pPr>
    </w:p>
    <w:p w14:paraId="47BE3F2B" w14:textId="77777777" w:rsidR="00B453A8" w:rsidRDefault="00B453A8">
      <w:pPr>
        <w:rPr>
          <w:lang w:eastAsia="ko-KR"/>
        </w:rPr>
      </w:pPr>
    </w:p>
    <w:p w14:paraId="72A2424E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사용자의 현재 위치를 자동으로 인식하여, 주변 병원들을 지도에 시각적으로 표시합니다.</w:t>
      </w:r>
    </w:p>
    <w:p w14:paraId="55D6A3DE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병원마다 이름, 주소, 진료과, 진료시간 등 핵심 정보가 함께 제공되며,</w:t>
      </w:r>
    </w:p>
    <w:p w14:paraId="26596D77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지도를 통해 거리와 방향을 한눈에 파악할 수 있도록 구성했습니다.</w:t>
      </w:r>
    </w:p>
    <w:p w14:paraId="4FC944B2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초행길인 고령층도 위치 확인과 길찾기를 쉽게 할 수 있는 UI로 설계했습니다.</w:t>
      </w:r>
    </w:p>
    <w:p w14:paraId="66E7935E" w14:textId="77777777" w:rsidR="00B453A8" w:rsidRPr="00B453A8" w:rsidRDefault="00B453A8">
      <w:pPr>
        <w:rPr>
          <w:lang w:eastAsia="ko-KR"/>
        </w:rPr>
      </w:pPr>
    </w:p>
    <w:p w14:paraId="699A36D9" w14:textId="77777777" w:rsidR="00B453A8" w:rsidRDefault="00B453A8">
      <w:pPr>
        <w:rPr>
          <w:lang w:eastAsia="ko-KR"/>
        </w:rPr>
      </w:pPr>
    </w:p>
    <w:p w14:paraId="5890BCE5" w14:textId="77777777" w:rsidR="00B453A8" w:rsidRDefault="00B453A8">
      <w:pPr>
        <w:rPr>
          <w:lang w:eastAsia="ko-KR"/>
        </w:rPr>
      </w:pPr>
    </w:p>
    <w:p w14:paraId="241C1E6B" w14:textId="77777777" w:rsidR="00B453A8" w:rsidRDefault="00B453A8">
      <w:pPr>
        <w:rPr>
          <w:lang w:eastAsia="ko-KR"/>
        </w:rPr>
      </w:pPr>
    </w:p>
    <w:p w14:paraId="36CBA095" w14:textId="77777777" w:rsidR="00B453A8" w:rsidRDefault="00B453A8">
      <w:pPr>
        <w:rPr>
          <w:lang w:eastAsia="ko-KR"/>
        </w:rPr>
      </w:pPr>
    </w:p>
    <w:p w14:paraId="4B6C6080" w14:textId="65C7A32B" w:rsidR="00D85D72" w:rsidRDefault="00000000">
      <w:r>
        <w:lastRenderedPageBreak/>
        <w:t>3.3 태그 필터 기능</w:t>
      </w:r>
    </w:p>
    <w:p w14:paraId="17BEF681" w14:textId="77777777" w:rsidR="00D85D72" w:rsidRDefault="00000000">
      <w:r>
        <w:rPr>
          <w:noProof/>
        </w:rPr>
        <w:drawing>
          <wp:inline distT="0" distB="0" distL="0" distR="0" wp14:anchorId="44525F5A" wp14:editId="2720CB13">
            <wp:extent cx="5029200" cy="2696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인페이지-내과+전문의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6AD6" w14:textId="77777777" w:rsidR="00D85D72" w:rsidRDefault="00000000">
      <w:pPr>
        <w:rPr>
          <w:lang w:eastAsia="ko-KR"/>
        </w:rPr>
      </w:pPr>
      <w:r>
        <w:rPr>
          <w:noProof/>
        </w:rPr>
        <w:drawing>
          <wp:inline distT="0" distB="0" distL="0" distR="0" wp14:anchorId="301B6767" wp14:editId="265AA98B">
            <wp:extent cx="5029200" cy="269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인페이지-내과+전문의+주차가능+응급실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E96B" w14:textId="77777777" w:rsidR="00B453A8" w:rsidRDefault="00B453A8">
      <w:pPr>
        <w:rPr>
          <w:lang w:eastAsia="ko-KR"/>
        </w:rPr>
      </w:pPr>
    </w:p>
    <w:p w14:paraId="7FE7B375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‘응급실’, ‘전문의’, ‘주차 가능’ 등 사용자 맞춤 조건을 태그 형태로 선택할 수 있습니다.</w:t>
      </w:r>
    </w:p>
    <w:p w14:paraId="76DC80CB" w14:textId="7777777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>선택한 태그에 따라 병원 목록이 실시간으로 필터링되며,</w:t>
      </w:r>
    </w:p>
    <w:p w14:paraId="0445DE2A" w14:textId="46739137" w:rsidR="00B453A8" w:rsidRPr="00B453A8" w:rsidRDefault="00B453A8" w:rsidP="00B453A8">
      <w:pPr>
        <w:rPr>
          <w:lang w:eastAsia="ko-KR"/>
        </w:rPr>
      </w:pPr>
      <w:r w:rsidRPr="00B453A8">
        <w:rPr>
          <w:lang w:eastAsia="ko-KR"/>
        </w:rPr>
        <w:t xml:space="preserve">복수 조건 조합도 가능해 사용자가 원하는 병원을 빠르게 찾을 수 있도록 </w:t>
      </w:r>
      <w:r w:rsidR="005C4BAF">
        <w:rPr>
          <w:rFonts w:hint="eastAsia"/>
          <w:lang w:eastAsia="ko-KR"/>
        </w:rPr>
        <w:t>동작합니다.</w:t>
      </w:r>
    </w:p>
    <w:p w14:paraId="7577F39F" w14:textId="02ACB048" w:rsidR="00D85D72" w:rsidRDefault="00B453A8">
      <w:pPr>
        <w:rPr>
          <w:lang w:eastAsia="ko-KR"/>
        </w:rPr>
      </w:pPr>
      <w:r w:rsidRPr="00B453A8">
        <w:rPr>
          <w:lang w:eastAsia="ko-KR"/>
        </w:rPr>
        <w:t>고령층도 복잡한 검색어 없이 직관적으로 사용할 수 있는 기능입니다</w:t>
      </w:r>
      <w:r w:rsidR="001F4335">
        <w:rPr>
          <w:rFonts w:hint="eastAsia"/>
          <w:lang w:eastAsia="ko-KR"/>
        </w:rPr>
        <w:t>.</w:t>
      </w:r>
    </w:p>
    <w:p w14:paraId="4EA93889" w14:textId="77777777" w:rsidR="005B42DD" w:rsidRPr="005B42DD" w:rsidRDefault="005B42DD" w:rsidP="005B42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5B42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 xml:space="preserve">5. </w:t>
      </w:r>
      <w:r w:rsidRPr="005B42DD">
        <w:rPr>
          <w:rFonts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기대</w:t>
      </w:r>
      <w:r w:rsidRPr="005B42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5B42DD">
        <w:rPr>
          <w:rFonts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효과</w:t>
      </w:r>
      <w:r w:rsidRPr="005B42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5B42DD">
        <w:rPr>
          <w:rFonts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5B42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5B42DD">
        <w:rPr>
          <w:rFonts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실현</w:t>
      </w:r>
      <w:r w:rsidRPr="005B42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5B42DD">
        <w:rPr>
          <w:rFonts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가능성</w:t>
      </w:r>
    </w:p>
    <w:p w14:paraId="4CEACA3E" w14:textId="77777777" w:rsidR="005B42DD" w:rsidRPr="005B42DD" w:rsidRDefault="005B42DD" w:rsidP="005B42DD">
      <w:pPr>
        <w:numPr>
          <w:ilvl w:val="0"/>
          <w:numId w:val="10"/>
        </w:numPr>
        <w:rPr>
          <w:rFonts w:asciiTheme="majorHAnsi" w:eastAsiaTheme="majorEastAsia" w:hAnsiTheme="majorHAnsi" w:cstheme="majorBidi"/>
          <w:lang w:eastAsia="ko-KR"/>
        </w:rPr>
      </w:pPr>
      <w:r w:rsidRPr="005B42DD">
        <w:rPr>
          <w:rFonts w:cs="맑은 고딕" w:hint="eastAsia"/>
          <w:lang w:eastAsia="ko-KR"/>
        </w:rPr>
        <w:t>선발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이후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개발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단계에서의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구현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가능성을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시제품을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통해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입증하였습니다</w:t>
      </w:r>
      <w:r w:rsidRPr="005B42DD">
        <w:rPr>
          <w:rFonts w:asciiTheme="majorHAnsi" w:eastAsiaTheme="majorEastAsia" w:hAnsiTheme="majorHAnsi" w:cstheme="majorBidi"/>
          <w:lang w:eastAsia="ko-KR"/>
        </w:rPr>
        <w:t>.</w:t>
      </w:r>
    </w:p>
    <w:p w14:paraId="665D8AA2" w14:textId="77777777" w:rsidR="005B42DD" w:rsidRPr="005B42DD" w:rsidRDefault="005B42DD" w:rsidP="005B42DD">
      <w:pPr>
        <w:numPr>
          <w:ilvl w:val="0"/>
          <w:numId w:val="10"/>
        </w:numPr>
        <w:rPr>
          <w:rFonts w:asciiTheme="majorHAnsi" w:eastAsiaTheme="majorEastAsia" w:hAnsiTheme="majorHAnsi" w:cstheme="majorBidi"/>
          <w:lang w:eastAsia="ko-KR"/>
        </w:rPr>
      </w:pPr>
      <w:r w:rsidRPr="005B42DD">
        <w:rPr>
          <w:rFonts w:cs="맑은 고딕" w:hint="eastAsia"/>
          <w:lang w:eastAsia="ko-KR"/>
        </w:rPr>
        <w:t>노년층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사용자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중심의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UI </w:t>
      </w:r>
      <w:r w:rsidRPr="005B42DD">
        <w:rPr>
          <w:rFonts w:cs="맑은 고딕" w:hint="eastAsia"/>
          <w:lang w:eastAsia="ko-KR"/>
        </w:rPr>
        <w:t>설계를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기반으로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, </w:t>
      </w:r>
      <w:r w:rsidRPr="005B42DD">
        <w:rPr>
          <w:rFonts w:cs="맑은 고딕" w:hint="eastAsia"/>
          <w:lang w:eastAsia="ko-KR"/>
        </w:rPr>
        <w:t>실제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사용성에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중점을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둔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구조로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설계되었습니다</w:t>
      </w:r>
      <w:r w:rsidRPr="005B42DD">
        <w:rPr>
          <w:rFonts w:asciiTheme="majorHAnsi" w:eastAsiaTheme="majorEastAsia" w:hAnsiTheme="majorHAnsi" w:cstheme="majorBidi"/>
          <w:lang w:eastAsia="ko-KR"/>
        </w:rPr>
        <w:t>.</w:t>
      </w:r>
    </w:p>
    <w:p w14:paraId="2D9C4816" w14:textId="60B3C0AC" w:rsidR="005B42DD" w:rsidRPr="005B42DD" w:rsidRDefault="005B42DD" w:rsidP="005B42DD">
      <w:pPr>
        <w:numPr>
          <w:ilvl w:val="0"/>
          <w:numId w:val="10"/>
        </w:numPr>
        <w:rPr>
          <w:rFonts w:asciiTheme="majorHAnsi" w:eastAsiaTheme="majorEastAsia" w:hAnsiTheme="majorHAnsi" w:cstheme="majorBidi"/>
          <w:lang w:eastAsia="ko-KR"/>
        </w:rPr>
      </w:pPr>
      <w:r w:rsidRPr="005B42DD">
        <w:rPr>
          <w:rFonts w:cs="맑은 고딕" w:hint="eastAsia"/>
          <w:lang w:eastAsia="ko-KR"/>
        </w:rPr>
        <w:t>주요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기능을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="001057BC">
        <w:rPr>
          <w:rFonts w:cs="맑은 고딕" w:hint="eastAsia"/>
          <w:lang w:eastAsia="ko-KR"/>
        </w:rPr>
        <w:t xml:space="preserve">간단한 </w:t>
      </w:r>
      <w:r w:rsidRPr="005B42DD">
        <w:rPr>
          <w:rFonts w:cs="맑은 고딕" w:hint="eastAsia"/>
          <w:lang w:eastAsia="ko-KR"/>
        </w:rPr>
        <w:t>웹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어플리케이션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형태로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구현하여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, </w:t>
      </w:r>
      <w:r w:rsidRPr="005B42DD">
        <w:rPr>
          <w:rFonts w:cs="맑은 고딕" w:hint="eastAsia"/>
          <w:lang w:eastAsia="ko-KR"/>
        </w:rPr>
        <w:t>기획의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방향성과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기술적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실행력을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검증하였습니다</w:t>
      </w:r>
      <w:r w:rsidRPr="005B42DD">
        <w:rPr>
          <w:rFonts w:asciiTheme="majorHAnsi" w:eastAsiaTheme="majorEastAsia" w:hAnsiTheme="majorHAnsi" w:cstheme="majorBidi"/>
          <w:lang w:eastAsia="ko-KR"/>
        </w:rPr>
        <w:t>.</w:t>
      </w:r>
    </w:p>
    <w:p w14:paraId="5F8648A9" w14:textId="0AAE973E" w:rsidR="005B42DD" w:rsidRPr="005B42DD" w:rsidRDefault="005B42DD" w:rsidP="005B42DD">
      <w:pPr>
        <w:numPr>
          <w:ilvl w:val="0"/>
          <w:numId w:val="10"/>
        </w:numPr>
        <w:rPr>
          <w:rFonts w:asciiTheme="majorHAnsi" w:eastAsiaTheme="majorEastAsia" w:hAnsiTheme="majorHAnsi" w:cstheme="majorBidi"/>
          <w:lang w:eastAsia="ko-KR"/>
        </w:rPr>
      </w:pPr>
      <w:r w:rsidRPr="005B42DD">
        <w:rPr>
          <w:rFonts w:cs="맑은 고딕" w:hint="eastAsia"/>
          <w:lang w:eastAsia="ko-KR"/>
        </w:rPr>
        <w:t>특히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시연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과정</w:t>
      </w:r>
      <w:r w:rsidR="001057BC">
        <w:rPr>
          <w:rFonts w:cs="맑은 고딕" w:hint="eastAsia"/>
          <w:lang w:eastAsia="ko-KR"/>
        </w:rPr>
        <w:t>과 피드백에서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고령층</w:t>
      </w:r>
      <w:r w:rsidR="001057BC">
        <w:rPr>
          <w:rFonts w:cs="맑은 고딕" w:hint="eastAsia"/>
          <w:lang w:eastAsia="ko-KR"/>
        </w:rPr>
        <w:t>이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="001057BC">
        <w:rPr>
          <w:rFonts w:cs="맑은 고딕" w:hint="eastAsia"/>
          <w:lang w:eastAsia="ko-KR"/>
        </w:rPr>
        <w:t xml:space="preserve">웹 환경 보다는 모바일 환경을 더 편해 한다는 것을 </w:t>
      </w:r>
      <w:r w:rsidR="002D0046">
        <w:rPr>
          <w:rFonts w:cs="맑은 고딕" w:hint="eastAsia"/>
          <w:lang w:eastAsia="ko-KR"/>
        </w:rPr>
        <w:t>알았고</w:t>
      </w:r>
      <w:r w:rsidR="002D0046">
        <w:rPr>
          <w:rFonts w:asciiTheme="majorHAnsi" w:hAnsiTheme="majorHAnsi" w:cstheme="majorBidi" w:hint="eastAsia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이에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따라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향후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앱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(App) </w:t>
      </w:r>
      <w:r w:rsidRPr="005B42DD">
        <w:rPr>
          <w:rFonts w:cs="맑은 고딕" w:hint="eastAsia"/>
          <w:lang w:eastAsia="ko-KR"/>
        </w:rPr>
        <w:t>형태로의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전환을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계획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중입니다</w:t>
      </w:r>
      <w:r w:rsidRPr="005B42DD">
        <w:rPr>
          <w:rFonts w:asciiTheme="majorHAnsi" w:eastAsiaTheme="majorEastAsia" w:hAnsiTheme="majorHAnsi" w:cstheme="majorBidi"/>
          <w:lang w:eastAsia="ko-KR"/>
        </w:rPr>
        <w:t>.</w:t>
      </w:r>
      <w:r w:rsidRPr="005B42DD">
        <w:rPr>
          <w:rFonts w:asciiTheme="majorHAnsi" w:eastAsiaTheme="majorEastAsia" w:hAnsiTheme="majorHAnsi" w:cstheme="majorBidi"/>
          <w:lang w:eastAsia="ko-KR"/>
        </w:rPr>
        <w:br/>
      </w:r>
      <w:r w:rsidRPr="005B42DD">
        <w:rPr>
          <w:rFonts w:cs="맑은 고딕" w:hint="eastAsia"/>
          <w:lang w:eastAsia="ko-KR"/>
        </w:rPr>
        <w:t>앱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전환을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통해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접근성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, </w:t>
      </w:r>
      <w:r w:rsidRPr="005B42DD">
        <w:rPr>
          <w:rFonts w:cs="맑은 고딕" w:hint="eastAsia"/>
          <w:lang w:eastAsia="ko-KR"/>
        </w:rPr>
        <w:t>반응성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, </w:t>
      </w:r>
      <w:r w:rsidRPr="005B42DD">
        <w:rPr>
          <w:rFonts w:cs="맑은 고딕" w:hint="eastAsia"/>
          <w:lang w:eastAsia="ko-KR"/>
        </w:rPr>
        <w:t>사용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편의성을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더욱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향상시킬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수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있을</w:t>
      </w:r>
      <w:r w:rsidRPr="005B42DD">
        <w:rPr>
          <w:rFonts w:asciiTheme="majorHAnsi" w:eastAsiaTheme="majorEastAsia" w:hAnsiTheme="majorHAnsi" w:cstheme="majorBidi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것으로</w:t>
      </w:r>
      <w:r w:rsidR="006259EB">
        <w:rPr>
          <w:rFonts w:asciiTheme="majorHAnsi" w:hAnsiTheme="majorHAnsi" w:cstheme="majorBidi" w:hint="eastAsia"/>
          <w:lang w:eastAsia="ko-KR"/>
        </w:rPr>
        <w:t xml:space="preserve"> </w:t>
      </w:r>
      <w:r w:rsidRPr="005B42DD">
        <w:rPr>
          <w:rFonts w:cs="맑은 고딕" w:hint="eastAsia"/>
          <w:lang w:eastAsia="ko-KR"/>
        </w:rPr>
        <w:t>기대됩니다</w:t>
      </w:r>
      <w:r w:rsidRPr="005B42DD">
        <w:rPr>
          <w:rFonts w:asciiTheme="majorHAnsi" w:eastAsiaTheme="majorEastAsia" w:hAnsiTheme="majorHAnsi" w:cstheme="majorBidi"/>
          <w:lang w:eastAsia="ko-KR"/>
        </w:rPr>
        <w:t>.</w:t>
      </w:r>
    </w:p>
    <w:p w14:paraId="015A56DE" w14:textId="7D423789" w:rsidR="00D85D72" w:rsidRDefault="00000000" w:rsidP="005B42DD">
      <w:pPr>
        <w:rPr>
          <w:lang w:eastAsia="ko-KR"/>
        </w:rPr>
      </w:pPr>
      <w:r>
        <w:rPr>
          <w:lang w:eastAsia="ko-KR"/>
        </w:rPr>
        <w:br/>
      </w:r>
    </w:p>
    <w:p w14:paraId="3B5EC003" w14:textId="7C7A0056" w:rsidR="00D85D72" w:rsidRDefault="00000000">
      <w:pPr>
        <w:rPr>
          <w:lang w:eastAsia="ko-KR"/>
        </w:rPr>
      </w:pPr>
      <w:r>
        <w:rPr>
          <w:lang w:eastAsia="ko-KR"/>
        </w:rPr>
        <w:br/>
      </w:r>
    </w:p>
    <w:p w14:paraId="3CF8FE6E" w14:textId="5676F4E3" w:rsidR="00D85D72" w:rsidRDefault="00D85D72">
      <w:pPr>
        <w:rPr>
          <w:lang w:eastAsia="ko-KR"/>
        </w:rPr>
      </w:pPr>
    </w:p>
    <w:sectPr w:rsidR="00D85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445DAC"/>
    <w:multiLevelType w:val="multilevel"/>
    <w:tmpl w:val="B89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51F1A"/>
    <w:multiLevelType w:val="multilevel"/>
    <w:tmpl w:val="AB4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2218">
    <w:abstractNumId w:val="8"/>
  </w:num>
  <w:num w:numId="2" w16cid:durableId="1490249380">
    <w:abstractNumId w:val="6"/>
  </w:num>
  <w:num w:numId="3" w16cid:durableId="424304727">
    <w:abstractNumId w:val="5"/>
  </w:num>
  <w:num w:numId="4" w16cid:durableId="1255942239">
    <w:abstractNumId w:val="4"/>
  </w:num>
  <w:num w:numId="5" w16cid:durableId="1999842684">
    <w:abstractNumId w:val="7"/>
  </w:num>
  <w:num w:numId="6" w16cid:durableId="52394107">
    <w:abstractNumId w:val="3"/>
  </w:num>
  <w:num w:numId="7" w16cid:durableId="1716268528">
    <w:abstractNumId w:val="2"/>
  </w:num>
  <w:num w:numId="8" w16cid:durableId="1570309595">
    <w:abstractNumId w:val="1"/>
  </w:num>
  <w:num w:numId="9" w16cid:durableId="314257621">
    <w:abstractNumId w:val="0"/>
  </w:num>
  <w:num w:numId="10" w16cid:durableId="233898190">
    <w:abstractNumId w:val="10"/>
  </w:num>
  <w:num w:numId="11" w16cid:durableId="2069262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7BC"/>
    <w:rsid w:val="0015074B"/>
    <w:rsid w:val="001F4335"/>
    <w:rsid w:val="00244FB8"/>
    <w:rsid w:val="00253CD6"/>
    <w:rsid w:val="0029639D"/>
    <w:rsid w:val="002D0046"/>
    <w:rsid w:val="00326F90"/>
    <w:rsid w:val="0047602B"/>
    <w:rsid w:val="004919D6"/>
    <w:rsid w:val="0049416C"/>
    <w:rsid w:val="005A78E8"/>
    <w:rsid w:val="005B42DD"/>
    <w:rsid w:val="005C4BAF"/>
    <w:rsid w:val="005D54B5"/>
    <w:rsid w:val="005E35E6"/>
    <w:rsid w:val="006259EB"/>
    <w:rsid w:val="006B25E0"/>
    <w:rsid w:val="007B4454"/>
    <w:rsid w:val="00AA1D8D"/>
    <w:rsid w:val="00AD7711"/>
    <w:rsid w:val="00AE24FF"/>
    <w:rsid w:val="00B453A8"/>
    <w:rsid w:val="00B47730"/>
    <w:rsid w:val="00BA28DA"/>
    <w:rsid w:val="00CB0664"/>
    <w:rsid w:val="00CD33FC"/>
    <w:rsid w:val="00D85D72"/>
    <w:rsid w:val="00DC0FCB"/>
    <w:rsid w:val="00E268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B840B"/>
  <w14:defaultImageDpi w14:val="300"/>
  <w15:docId w15:val="{3FE07315-19B6-49EB-AB33-BD0A2B57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5B42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249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이희재</cp:lastModifiedBy>
  <cp:revision>5</cp:revision>
  <dcterms:created xsi:type="dcterms:W3CDTF">2025-05-20T18:19:00Z</dcterms:created>
  <dcterms:modified xsi:type="dcterms:W3CDTF">2025-05-21T00:20:00Z</dcterms:modified>
  <cp:category/>
</cp:coreProperties>
</file>