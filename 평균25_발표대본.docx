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평균 25 프로젝트 발표 대본</w:t>
      </w:r>
    </w:p>
    <w:p>
      <w:pPr>
        <w:pStyle w:val="Heading2"/>
      </w:pPr>
      <w:r>
        <w:t>1. 인사 및 시작</w:t>
      </w:r>
    </w:p>
    <w:p>
      <w:r>
        <w:t>발표를 시작하도록 하겠습니다.</w:t>
      </w:r>
    </w:p>
    <w:p>
      <w:r>
        <w:t>평균 25 발표를 맡은 이희재입니다.</w:t>
      </w:r>
    </w:p>
    <w:p>
      <w:pPr>
        <w:pStyle w:val="Heading2"/>
      </w:pPr>
      <w:r>
        <w:t>2. 목차 소개</w:t>
      </w:r>
    </w:p>
    <w:p>
      <w:r>
        <w:t>오늘의 발표 목차입니다.</w:t>
      </w:r>
    </w:p>
    <w:p>
      <w:r>
        <w:t>프로젝트의 개요, 설계, 구현, 결과 및 고찰의 순서로 발표를 진행하고자 합니다.</w:t>
      </w:r>
    </w:p>
    <w:p>
      <w:pPr>
        <w:pStyle w:val="Heading2"/>
      </w:pPr>
      <w:r>
        <w:t>3. 개요 도입</w:t>
      </w:r>
    </w:p>
    <w:p>
      <w:r>
        <w:t>먼저 프로젝트의 개요입니다.</w:t>
      </w:r>
    </w:p>
    <w:p>
      <w:pPr>
        <w:pStyle w:val="Heading2"/>
      </w:pPr>
      <w:r>
        <w:t>4. 팀 소개</w:t>
      </w:r>
    </w:p>
    <w:p>
      <w:r>
        <w:t>팀 소개입니다. 저희 팀명은 평균 25이고, 팀원 구성은 이희재, 배한결, 박민성, 유희태 학생으로 구성되어 있습니다.</w:t>
      </w:r>
    </w:p>
    <w:p/>
    <w:p>
      <w:r>
        <w:t>각 팀원의 역할은 다음과 같습니다.</w:t>
      </w:r>
    </w:p>
    <w:p>
      <w:r>
        <w:t>- 이희재: 데이터베이스 설계 및 구축, 팀장, 일정 및 문서 작성</w:t>
      </w:r>
    </w:p>
    <w:p>
      <w:r>
        <w:t>- 배한결: TTS 개발, CI/CD 구축, 프론트 디자인, AWS 배포</w:t>
      </w:r>
    </w:p>
    <w:p>
      <w:r>
        <w:t>- 박민성: 프론트 개발, UI 구현, WebSocket 및 응급실 기능</w:t>
      </w:r>
    </w:p>
    <w:p>
      <w:r>
        <w:t>- 유희태: 공공 API, 데이터 자동화, 거리 기반 필터</w:t>
      </w:r>
    </w:p>
    <w:p>
      <w:pPr>
        <w:pStyle w:val="Heading2"/>
      </w:pPr>
      <w:r>
        <w:t>5. 프로젝트 소개</w:t>
      </w:r>
    </w:p>
    <w:p>
      <w:r>
        <w:t>프로젝트명은 '정보 취약 계층 맞춤형 병원정보 제공 웹 애플리케이션'입니다.</w:t>
      </w:r>
    </w:p>
    <w:p>
      <w:r>
        <w:t>고령층의 정보 접근 어려움을 고려하여, 공공 데이터를 활용한 직관적인 병원정보 제공 서비스를 구현했습니다.</w:t>
      </w:r>
    </w:p>
    <w:p>
      <w:r>
        <w:t>직관적인 UI/UX, 음성 안내, 위치 기반 추천 기능이 포함되어 있으며, 기능은 뒤에서 더 자세히 설명드리겠습니다.</w:t>
      </w:r>
    </w:p>
    <w:p>
      <w:pPr>
        <w:pStyle w:val="Heading2"/>
      </w:pPr>
      <w:r>
        <w:t>6. 프로젝트 선정 이유</w:t>
      </w:r>
    </w:p>
    <w:p>
      <w:r>
        <w:t>왜 이런 서비스를 만들게 되었을까요?</w:t>
      </w:r>
    </w:p>
    <w:p>
      <w:r>
        <w:t>고령층 비중 증가로 의료정보 수요도 함께 늘고 있지만, 신뢰할 수 있는 정보는 부족하고 디지털 격차로 인해 정보 접근이 어렵습니다.</w:t>
      </w:r>
    </w:p>
    <w:p>
      <w:r>
        <w:t>그래서 증상에 따른 맞춤형 분류와 추천이 필요하다는 문제의식에서 시작하였습니다.</w:t>
      </w:r>
    </w:p>
    <w:p>
      <w:pPr>
        <w:pStyle w:val="Heading2"/>
      </w:pPr>
      <w:r>
        <w:t>7. 개발 일정</w:t>
      </w:r>
    </w:p>
    <w:p>
      <w:r>
        <w:t>1주차: 주제 선정 및 회의</w:t>
      </w:r>
    </w:p>
    <w:p>
      <w:r>
        <w:t>2주차: 기능 선정, 사용자 분석, 시장 조사</w:t>
      </w:r>
    </w:p>
    <w:p>
      <w:r>
        <w:t>3주차 이후: 개발 환경 세팅, 역할 세분화, 개인 스터디 및 팀 공유</w:t>
      </w:r>
    </w:p>
    <w:p>
      <w:r>
        <w:t>이를 바탕으로 기능 설계 및 프로젝트를 완성하였습니다.</w:t>
      </w:r>
    </w:p>
    <w:p>
      <w:pPr>
        <w:pStyle w:val="Heading2"/>
      </w:pPr>
      <w:r>
        <w:t>8. 차별화 요소</w:t>
      </w:r>
    </w:p>
    <w:p>
      <w:r>
        <w:t>1. 직관적인 UI/UX: 큰 글씨와 명확한 버튼으로 고령층 사용자 고려</w:t>
      </w:r>
    </w:p>
    <w:p>
      <w:r>
        <w:t>2. 병원 음성 안내: 시각 정보 이해가 어려운 사용자를 위한 음성 제공</w:t>
      </w:r>
    </w:p>
    <w:p>
      <w:r>
        <w:t>3. 위치 기반 자동 추천: 위치 기반 병원 추천과 필터를 통한 정보 제공</w:t>
      </w:r>
    </w:p>
    <w:p>
      <w:pPr>
        <w:pStyle w:val="Heading2"/>
      </w:pPr>
      <w:r>
        <w:t>9. 설계 파트 도입</w:t>
      </w:r>
    </w:p>
    <w:p>
      <w:r>
        <w:t>다음은 프로젝트 설계 파트 발표를 진행하겠습니다.</w:t>
      </w:r>
    </w:p>
    <w:p>
      <w:pPr>
        <w:pStyle w:val="Heading2"/>
      </w:pPr>
      <w:r>
        <w:t>10. 아키텍처 설계</w:t>
      </w:r>
    </w:p>
    <w:p>
      <w:r>
        <w:t>GitHub에 커밋 시 GitHub Action에서 이미지를 저장하고, AWS Docker가 이를 받아 배포합니다.</w:t>
      </w:r>
    </w:p>
    <w:p>
      <w:r>
        <w:t>사용자는 DuckDNS에서 받은 URL로 접근합니다.</w:t>
      </w:r>
    </w:p>
    <w:p>
      <w:pPr>
        <w:pStyle w:val="Heading2"/>
      </w:pPr>
      <w:r>
        <w:t>11. 스토리보드</w:t>
      </w:r>
    </w:p>
    <w:p>
      <w:r>
        <w:t>메인 화면 → 진료과/증상 선택 → 지도+병원 리스트 출력</w:t>
      </w:r>
    </w:p>
    <w:p>
      <w:r>
        <w:t>태그 클릭 시 자동 검색 → 응급실 태그 시 실시간 병상 확인</w:t>
      </w:r>
    </w:p>
    <w:p>
      <w:r>
        <w:t>마커 클릭 시 정보 오버레이 및 길찾기 제공</w:t>
      </w:r>
    </w:p>
    <w:p>
      <w:r>
        <w:t>이후 시연을 통해 자세히 보여드리겠습니다.</w:t>
      </w:r>
    </w:p>
    <w:p>
      <w:pPr>
        <w:pStyle w:val="Heading2"/>
      </w:pPr>
      <w:r>
        <w:t>12. DB 설계 개요</w:t>
      </w:r>
    </w:p>
    <w:p>
      <w:r>
        <w:t>데이터베이스는 총 5개의 테이블로 구성되어 있습니다.</w:t>
      </w:r>
    </w:p>
    <w:p>
      <w:pPr>
        <w:pStyle w:val="Heading2"/>
      </w:pPr>
      <w:r>
        <w:t>13. ERD</w:t>
      </w:r>
    </w:p>
    <w:p>
      <w:r>
        <w:t>hospitalmain의 hospitalcode를 참조하여 병원 관련 테이블들을 연결하였고, 약국은 독립 테이블입니다.</w:t>
      </w:r>
    </w:p>
    <w:p>
      <w:pPr>
        <w:pStyle w:val="Heading2"/>
      </w:pPr>
      <w:r>
        <w:t>14. 테이블 명세서</w:t>
      </w:r>
    </w:p>
    <w:p>
      <w:r>
        <w:t>각 테이블의 의미와 역할을 정리한 명세서입니다.</w:t>
      </w:r>
    </w:p>
    <w:p>
      <w:pPr>
        <w:pStyle w:val="Heading2"/>
      </w:pPr>
      <w:r>
        <w:t>15. 구현 파트 도입</w:t>
      </w:r>
    </w:p>
    <w:p>
      <w:r>
        <w:t>이제 구현 파트로 넘어가겠습니다.</w:t>
      </w:r>
    </w:p>
    <w:p>
      <w:pPr>
        <w:pStyle w:val="Heading2"/>
      </w:pPr>
      <w:r>
        <w:t>16. 개발 환경</w:t>
      </w:r>
    </w:p>
    <w:p>
      <w:r>
        <w:t>Spring Framework, Vue.js, MariaDB, AWS EC2, Docker, GitHub Actions로 구성되어 있습니다.</w:t>
      </w:r>
    </w:p>
    <w:p>
      <w:pPr>
        <w:pStyle w:val="Heading2"/>
      </w:pPr>
      <w:r>
        <w:t>17. 구현 기능</w:t>
      </w:r>
    </w:p>
    <w:p>
      <w:r>
        <w:t>메인 화면: 진료과/증상 선택</w:t>
      </w:r>
    </w:p>
    <w:p>
      <w:r>
        <w:t>진료과 선택 후: 지도 + 거리 기반 병원 리스트, 태그 자동 검색</w:t>
      </w:r>
    </w:p>
    <w:p>
      <w:r>
        <w:t>길찾기: 오버레이 + Google Map 경로 안내</w:t>
      </w:r>
    </w:p>
    <w:p>
      <w:r>
        <w:t>응급실: WebSocket 기반 병상 수 및 의료장비 실시간 제공</w:t>
      </w:r>
    </w:p>
    <w:p>
      <w:r>
        <w:t>이후 시연을 통해 직접 보여드리겠습니다.</w:t>
      </w:r>
    </w:p>
    <w:p>
      <w:pPr>
        <w:pStyle w:val="Heading2"/>
      </w:pPr>
      <w:r>
        <w:t>18. 시연</w:t>
      </w:r>
    </w:p>
    <w:p>
      <w:r>
        <w:t>(시연 진행)</w:t>
      </w:r>
    </w:p>
    <w:p>
      <w:pPr>
        <w:pStyle w:val="Heading2"/>
      </w:pPr>
      <w:r>
        <w:t>19. 2학기 계획</w:t>
      </w:r>
    </w:p>
    <w:p>
      <w:r>
        <w:t>2학기에는 기능 고도화 및 앱 버전 개발, 사용자 피드백 기반 개선을 계획하고 있습니다.</w:t>
      </w:r>
    </w:p>
    <w:p>
      <w:pPr>
        <w:pStyle w:val="Heading2"/>
      </w:pPr>
      <w:r>
        <w:t>20~22. 결과 및 고찰</w:t>
      </w:r>
    </w:p>
    <w:p>
      <w:r>
        <w:t>프로젝트를 통해 사용자 중심 개발의 중요성을 느꼈고, 협업을 통해 어려움을 극복하며 프로젝트를 완성할 수 있었습니다.</w:t>
      </w:r>
    </w:p>
    <w:p>
      <w:pPr>
        <w:pStyle w:val="Heading2"/>
      </w:pPr>
      <w:r>
        <w:t>23. 마무리</w:t>
      </w:r>
    </w:p>
    <w:p>
      <w:r>
        <w:t>이상으로 평균 25 발표를 마치겠습니다. 감사합니다.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